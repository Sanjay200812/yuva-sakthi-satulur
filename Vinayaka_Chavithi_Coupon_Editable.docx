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515600" cy="46142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pon_reference_cropp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4614267"/>
                    </a:xfrm>
                    <a:prstGeom prst="rect"/>
                  </pic:spPr>
                </pic:pic>
              </a:graphicData>
            </a:graphic>
          </wp:inline>
        </w:drawing>
      </w:r>
      <w:r>
        <w:pict>
          <v:rect id="EditableField1" o:spid="_x0000_s1025" style="position:absolute;margin-left:91.641pt;margin-top:119.672pt;width:164.414pt;height:20.484pt;z-index:251659264;mso-position-horizontal-relative:page;mso-position-vertical-relative:page;mso-wrap-style:none;v-text-anchor:middle" stroked="f" filled="f" o:allowincell="f">
            <v:textbox inset="1pt,0pt,1pt,0pt">
              <w:txbxContent>
                <w:p>
                  <w:pPr>
                    <w:spacing w:before="0" w:after="0" w:line="240" w:lineRule="auto"/>
                    <w:jc w:val="left"/>
                  </w:pPr>
                  <w:sdt>
                    <w:sdtPr>
                      <w:alias w:val="Coupon No"/>
                      <w:tag w:val="stub_coupon_number"/>
                      <w:id w:val="700001"/>
                      <w:text w:multiLine="0"/>
                    </w:sdtPr>
                    <w:sdtContent>
                      <w:r>
                        <w:rPr>
                          <w:rFonts w:ascii="Noto Sans" w:hAnsi="Noto Sans" w:cs="Noto Sans Telugu"/>
                          <w:color w:val="5A4350"/>
                          <w:sz w:val="21"/>
                          <w:szCs w:val="21"/>
                        </w:rPr>
                        <w:t>Enter no.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EditableField2" o:spid="_x0000_s1026" style="position:absolute;margin-left:92.180pt;margin-top:170.883pt;width:171.422pt;height:20.484pt;z-index:251659264;mso-position-horizontal-relative:page;mso-position-vertical-relative:page;mso-wrap-style:none;v-text-anchor:middle" stroked="f" filled="f" o:allowincell="f">
            <v:textbox inset="1pt,0pt,1pt,0pt">
              <w:txbxContent>
                <w:p>
                  <w:pPr>
                    <w:spacing w:before="0" w:after="0" w:line="240" w:lineRule="auto"/>
                    <w:jc w:val="left"/>
                  </w:pPr>
                  <w:sdt>
                    <w:sdtPr>
                      <w:alias w:val="Date"/>
                      <w:tag w:val="stub_date"/>
                      <w:id w:val="700002"/>
                      <w:text w:multiLine="0"/>
                    </w:sdtPr>
                    <w:sdtContent>
                      <w:r>
                        <w:rPr>
                          <w:rFonts w:ascii="Noto Sans" w:hAnsi="Noto Sans" w:cs="Noto Sans Telugu"/>
                          <w:color w:val="5A4350"/>
                          <w:sz w:val="20"/>
                          <w:szCs w:val="20"/>
                        </w:rPr>
                        <w:t>Enter date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EditableField3" o:spid="_x0000_s1027" style="position:absolute;margin-left:81.398pt;margin-top:224.250pt;width:181.664pt;height:20.484pt;z-index:251659264;mso-position-horizontal-relative:page;mso-position-vertical-relative:page;mso-wrap-style:none;v-text-anchor:middle" stroked="f" filled="f" o:allowincell="f">
            <v:textbox inset="1pt,0pt,1pt,0pt">
              <w:txbxContent>
                <w:p>
                  <w:pPr>
                    <w:spacing w:before="0" w:after="0" w:line="240" w:lineRule="auto"/>
                    <w:jc w:val="left"/>
                  </w:pPr>
                  <w:sdt>
                    <w:sdtPr>
                      <w:alias w:val="Name"/>
                      <w:tag w:val="stub_name"/>
                      <w:id w:val="700003"/>
                      <w:text w:multiLine="0"/>
                    </w:sdtPr>
                    <w:sdtContent>
                      <w:r>
                        <w:rPr>
                          <w:rFonts w:ascii="Noto Sans" w:hAnsi="Noto Sans" w:cs="Noto Sans Telugu"/>
                          <w:color w:val="5A4350"/>
                          <w:sz w:val="20"/>
                          <w:szCs w:val="20"/>
                        </w:rPr>
                        <w:t>Enter name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EditableField4" o:spid="_x0000_s1028" style="position:absolute;margin-left:89.484pt;margin-top:265.758pt;width:173.578pt;height:20.484pt;z-index:251659264;mso-position-horizontal-relative:page;mso-position-vertical-relative:page;mso-wrap-style:none;v-text-anchor:middle" stroked="f" filled="f" o:allowincell="f">
            <v:textbox inset="1pt,0pt,1pt,0pt">
              <w:txbxContent>
                <w:p>
                  <w:pPr>
                    <w:spacing w:before="0" w:after="0" w:line="240" w:lineRule="auto"/>
                    <w:jc w:val="left"/>
                  </w:pPr>
                  <w:sdt>
                    <w:sdtPr>
                      <w:alias w:val="Village"/>
                      <w:tag w:val="stub_village"/>
                      <w:id w:val="700004"/>
                      <w:text w:multiLine="0"/>
                    </w:sdtPr>
                    <w:sdtContent>
                      <w:r>
                        <w:rPr>
                          <w:rFonts w:ascii="Noto Sans" w:hAnsi="Noto Sans" w:cs="Noto Sans Telugu"/>
                          <w:color w:val="5A4350"/>
                          <w:sz w:val="20"/>
                          <w:szCs w:val="20"/>
                        </w:rPr>
                        <w:t>Enter village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EditableField5" o:spid="_x0000_s1029" style="position:absolute;margin-left:81.398pt;margin-top:307.805pt;width:181.664pt;height:20.484pt;z-index:251659264;mso-position-horizontal-relative:page;mso-position-vertical-relative:page;mso-wrap-style:none;v-text-anchor:middle" stroked="f" filled="f" o:allowincell="f">
            <v:textbox inset="1pt,0pt,1pt,0pt">
              <w:txbxContent>
                <w:p>
                  <w:pPr>
                    <w:spacing w:before="0" w:after="0" w:line="240" w:lineRule="auto"/>
                    <w:jc w:val="left"/>
                  </w:pPr>
                  <w:sdt>
                    <w:sdtPr>
                      <w:alias w:val="Mobile"/>
                      <w:tag w:val="stub_mobile"/>
                      <w:id w:val="700005"/>
                      <w:text w:multiLine="0"/>
                    </w:sdtPr>
                    <w:sdtContent>
                      <w:r>
                        <w:rPr>
                          <w:rFonts w:ascii="Noto Sans" w:hAnsi="Noto Sans" w:cs="Noto Sans Telugu"/>
                          <w:color w:val="5A4350"/>
                          <w:sz w:val="20"/>
                          <w:szCs w:val="20"/>
                        </w:rPr>
                        <w:t>Enter mobile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EditableField6" o:spid="_x0000_s1030" style="position:absolute;margin-left:341.766pt;margin-top:112.125pt;width:140.156pt;height:20.484pt;z-index:251659264;mso-position-horizontal-relative:page;mso-position-vertical-relative:page;mso-wrap-style:none;v-text-anchor:middle" stroked="f" filled="f" o:allowincell="f">
            <v:textbox inset="1pt,0pt,1pt,0pt">
              <w:txbxContent>
                <w:p>
                  <w:pPr>
                    <w:spacing w:before="0" w:after="0" w:line="240" w:lineRule="auto"/>
                    <w:jc w:val="left"/>
                  </w:pPr>
                  <w:sdt>
                    <w:sdtPr>
                      <w:alias w:val="Coupon No"/>
                      <w:tag w:val="main_coupon_number"/>
                      <w:id w:val="700006"/>
                      <w:text w:multiLine="0"/>
                    </w:sdtPr>
                    <w:sdtContent>
                      <w:r>
                        <w:rPr>
                          <w:rFonts w:ascii="Noto Sans" w:hAnsi="Noto Sans" w:cs="Noto Sans Telugu"/>
                          <w:color w:val="5A4350"/>
                          <w:sz w:val="21"/>
                          <w:szCs w:val="21"/>
                        </w:rPr>
                        <w:t>Enter no.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EditableField7" o:spid="_x0000_s1031" style="position:absolute;margin-left:674.906pt;margin-top:120.211pt;width:102.422pt;height:20.484pt;z-index:251659264;mso-position-horizontal-relative:page;mso-position-vertical-relative:page;mso-wrap-style:none;v-text-anchor:middle" stroked="f" filled="f" o:allowincell="f">
            <v:textbox inset="1pt,0pt,1pt,0pt">
              <w:txbxContent>
                <w:p>
                  <w:pPr>
                    <w:spacing w:before="0" w:after="0" w:line="240" w:lineRule="auto"/>
                    <w:jc w:val="left"/>
                  </w:pPr>
                  <w:sdt>
                    <w:sdtPr>
                      <w:alias w:val="Date"/>
                      <w:tag w:val="main_date"/>
                      <w:id w:val="700007"/>
                      <w:text w:multiLine="0"/>
                    </w:sdtPr>
                    <w:sdtContent>
                      <w:r>
                        <w:rPr>
                          <w:rFonts w:ascii="Noto Sans" w:hAnsi="Noto Sans" w:cs="Noto Sans Telugu"/>
                          <w:color w:val="5A4350"/>
                          <w:sz w:val="19"/>
                          <w:szCs w:val="19"/>
                        </w:rPr>
                        <w:t>Enter date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EditableField8" o:spid="_x0000_s1032" style="position:absolute;margin-left:349.312pt;margin-top:151.477pt;width:301.875pt;height:20.484pt;z-index:251659264;mso-position-horizontal-relative:page;mso-position-vertical-relative:page;mso-wrap-style:none;v-text-anchor:middle" stroked="f" filled="f" o:allowincell="f">
            <v:textbox inset="1pt,0pt,1pt,0pt">
              <w:txbxContent>
                <w:p>
                  <w:pPr>
                    <w:spacing w:before="0" w:after="0" w:line="240" w:lineRule="auto"/>
                    <w:jc w:val="left"/>
                  </w:pPr>
                  <w:sdt>
                    <w:sdtPr>
                      <w:alias w:val="Name"/>
                      <w:tag w:val="main_name"/>
                      <w:id w:val="700008"/>
                      <w:text w:multiLine="0"/>
                    </w:sdtPr>
                    <w:sdtContent>
                      <w:r>
                        <w:rPr>
                          <w:rFonts w:ascii="Noto Sans" w:hAnsi="Noto Sans" w:cs="Noto Sans Telugu"/>
                          <w:color w:val="5A4350"/>
                          <w:sz w:val="21"/>
                          <w:szCs w:val="21"/>
                        </w:rPr>
                        <w:t>Enter name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EditableField9" o:spid="_x0000_s1033" style="position:absolute;margin-left:360.094pt;margin-top:191.367pt;width:292.172pt;height:20.484pt;z-index:251659264;mso-position-horizontal-relative:page;mso-position-vertical-relative:page;mso-wrap-style:none;v-text-anchor:middle" stroked="f" filled="f" o:allowincell="f">
            <v:textbox inset="1pt,0pt,1pt,0pt">
              <w:txbxContent>
                <w:p>
                  <w:pPr>
                    <w:spacing w:before="0" w:after="0" w:line="240" w:lineRule="auto"/>
                    <w:jc w:val="left"/>
                  </w:pPr>
                  <w:sdt>
                    <w:sdtPr>
                      <w:alias w:val="Mobile"/>
                      <w:tag w:val="main_mobile"/>
                      <w:id w:val="700009"/>
                      <w:text w:multiLine="0"/>
                    </w:sdtPr>
                    <w:sdtContent>
                      <w:r>
                        <w:rPr>
                          <w:rFonts w:ascii="Noto Sans" w:hAnsi="Noto Sans" w:cs="Noto Sans Telugu"/>
                          <w:color w:val="5A4350"/>
                          <w:sz w:val="21"/>
                          <w:szCs w:val="21"/>
                        </w:rPr>
                        <w:t>Enter mobile</w:t>
                      </w:r>
                    </w:sdtContent>
                  </w:sdt>
                </w:p>
              </w:txbxContent>
            </v:textbox>
          </v:rect>
        </w:pict>
      </w:r>
    </w:p>
    <w:sectPr w:rsidR="00FC693F" w:rsidRPr="0006063C" w:rsidSect="00034616">
      <w:pgSz w:w="16560" w:h="7283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 Telugu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Editable Vinayaka Chavithi Mahotsavam Coupon</dc:title>
  <dc:subject>Editable coupon template</dc:subject>
  <dc:creator>Yuva Shakti Youth Satuluru</dc:creator>
  <cp:keywords>coupon, editable, Vinayaka Chavithi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